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 DOCX heading</w:t>
      </w:r>
    </w:p>
    <w:p>
      <w:r>
        <w:t>Orbit DOCX paragraph about the release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